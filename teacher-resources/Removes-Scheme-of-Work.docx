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666666"/>
          <w:sz w:val="22"/>
        </w:rPr>
        <w:t>Digital Innovations — Removes Course (Year 9)</w:t>
      </w:r>
    </w:p>
    <w:p>
      <w:pPr>
        <w:spacing w:after="40"/>
      </w:pPr>
      <w:r>
        <w:rPr>
          <w:b/>
          <w:color w:val="9B1844"/>
          <w:sz w:val="44"/>
        </w:rPr>
        <w:t>Scheme of Work</w:t>
      </w:r>
    </w:p>
    <w:p>
      <w:pPr>
        <w:spacing w:after="160"/>
      </w:pPr>
      <w:r>
        <w:rPr>
          <w:color w:val="222222"/>
          <w:sz w:val="19"/>
        </w:rPr>
        <w:t>7 units · 40 lessons · 40 minutes each · aligned to the OECD/EU AI Literacy Framework (Engage · Create · Manage · Shape). Lessons are listed in teaching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  <w:shd w:val="clear" w:color="auto" w:fill="9B18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Lesson</w:t>
            </w:r>
          </w:p>
        </w:tc>
        <w:tc>
          <w:tcPr>
            <w:tcW w:type="dxa" w:w="2448"/>
            <w:shd w:val="clear" w:color="auto" w:fill="9B18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4608"/>
            <w:shd w:val="clear" w:color="auto" w:fill="9B18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Learning objectives</w:t>
            </w:r>
          </w:p>
        </w:tc>
        <w:tc>
          <w:tcPr>
            <w:tcW w:type="dxa" w:w="2736"/>
            <w:shd w:val="clear" w:color="auto" w:fill="9B18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Key tasks</w:t>
            </w:r>
          </w:p>
        </w:tc>
        <w:tc>
          <w:tcPr>
            <w:tcW w:type="dxa" w:w="4104"/>
            <w:shd w:val="clear" w:color="auto" w:fill="9B18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Resources</w:t>
            </w:r>
          </w:p>
        </w:tc>
      </w:tr>
      <w:tr>
        <w:tc>
          <w:tcPr>
            <w:tcW w:type="dxa" w:w="4104"/>
            <w:gridSpan w:val="5"/>
            <w:shd w:val="clear" w:color="auto" w:fill="F0D9E1"/>
          </w:tcPr>
          <w:p>
            <w:pPr>
              <w:spacing w:after="0"/>
            </w:pPr>
            <w:r/>
            <w:r>
              <w:rPr>
                <w:b/>
                <w:color w:val="9B1844"/>
                <w:sz w:val="19"/>
              </w:rPr>
              <w:t>Unit 1: Understanding AI   ·   Engage with AI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What Is AI?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Define AI as statistical pattern recognition learned from data — not thinking or understanding.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the difference between traditional rule-based software and machine learning.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how a machine 'learns' (training set vs test set) and what overfitting / shortcut learning means.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which everyday tools genuinely use AI and which just follow fixed rules.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Watch — Neural networks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Activity — Gemini classify + footprint audit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The picture that broke the AI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101 'What Is AI?'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Video: 'But what is a neural network?' — 3Blue1Brown (first 6 min)</w:t>
            </w:r>
            <w:r>
              <w:rPr>
                <w:color w:val="666666"/>
                <w:sz w:val="14"/>
              </w:rPr>
              <w:t xml:space="preserve">  https://www.youtube.com/watch?v=aircAruvnKk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Geirhos et al. (2020), Shortcut Learning in Deep Neural Networks</w:t>
            </w:r>
            <w:r>
              <w:rPr>
                <w:color w:val="666666"/>
                <w:sz w:val="14"/>
              </w:rPr>
              <w:t xml:space="preserve">  https://www.nature.com/articles/s42256-020-00257-z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How Chatbots Work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that chatbots generate text by predicting the next token, one at a time.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what a token is and why AI 'sees' chunks/numbers, not letters (the strawberry problem).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hallucinations happen and where they are most likely (recent events, exact numbers, citations).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Judge when a chatbot answer is low-risk vs high-risk to trust without checking.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Watch — What is a GPT?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Activity — Break a chatbot in 5 minutes (Gemini) (13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Sort the risk (4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102 'How Chatbots Work'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Video: 'But what is a GPT?' — 3Blue1Brown (first 7 min)</w:t>
            </w:r>
            <w:r>
              <w:rPr>
                <w:color w:val="666666"/>
                <w:sz w:val="14"/>
              </w:rPr>
              <w:t xml:space="preserve">  https://www.youtube.com/watch?v=wjZofJX0v4M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Vaswani et al. (2017), 'Attention Is All You Need'</w:t>
            </w:r>
            <w:r>
              <w:rPr>
                <w:color w:val="666666"/>
                <w:sz w:val="14"/>
              </w:rPr>
              <w:t xml:space="preserve">  https://arxiv.org/abs/1706.03762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Stanford HAI (2024) on legal-AI hallucination rates</w:t>
            </w:r>
            <w:r>
              <w:rPr>
                <w:color w:val="666666"/>
                <w:sz w:val="14"/>
              </w:rPr>
              <w:t xml:space="preserve">  https://hai.stanford.edu/news/ai-legal-research-tools-matter-hallucinations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Types of AI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Distinguish narrow AI (ANI) from general AI (AGI) and explain that all current AI is narrow.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Name the main types of AI (generative, classifiers, recommenders, vision, speech, reinforcement learning).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Match real-world tools to their underlying AI type(s).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Use the narrow-vs-general test to evaluate hype claims about what AI will replace.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Narrow or general? + match the type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Case study — AlphaFold (NotebookLM) (8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(3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103 'Types of AI'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NotebookLM (for the AlphaFold case study)</w:t>
            </w:r>
            <w:r>
              <w:rPr>
                <w:color w:val="666666"/>
                <w:sz w:val="14"/>
              </w:rPr>
              <w:t xml:space="preserve">  https://notebooklm.google.com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Silver et al. (DeepMind, Science 2018) — AlphaZero</w:t>
            </w:r>
            <w:r>
              <w:rPr>
                <w:color w:val="666666"/>
                <w:sz w:val="14"/>
              </w:rPr>
              <w:t xml:space="preserve">  https://www.science.org/doi/10.1126/science.aar6404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Nobel Prize in Chemistry 2024 — AlphaFold</w:t>
            </w:r>
            <w:r>
              <w:rPr>
                <w:color w:val="666666"/>
                <w:sz w:val="14"/>
              </w:rPr>
              <w:t xml:space="preserve">  https://www.nobelprize.org/prizes/chemistry/2024/press-release/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AI in Your Everyday Life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Identify the embedded, narrow AI running invisibly in everyday tech (recommenders, spam filters, face unlock, translate, fraud detection, search ranking).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that recommendation engines optimise for engagement — time on app — not for the user's wellbeing.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Audit their own 24-hour AI footprint and classify each interaction by the kind of consent they gave.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Distinguish features designed to keep you engaged from genuine wellbeing brakes.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Map your last 24 hours + consent audit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For You, or for the platform?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104 'AI in Your Everyday Life'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Ofcom (2025) — Children's Media Lives (around half of online 8–17s use AI tools)</w:t>
            </w:r>
            <w:r>
              <w:rPr>
                <w:color w:val="666666"/>
                <w:sz w:val="14"/>
              </w:rPr>
              <w:t xml:space="preserve">  https://www.ofcom.org.uk/online-safety/protecting-children/younger-phone-owners-the-rise-of-ai-and-consumption-over-creation-our-latest-look-at-uk-childrens-media-lives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Smith, B. (NYT, Dec 2021) — How TikTok Reads Your Mind (leaked ranking algorithm doc)</w:t>
            </w:r>
            <w:r>
              <w:rPr>
                <w:color w:val="666666"/>
                <w:sz w:val="14"/>
              </w:rPr>
              <w:t xml:space="preserve">  https://www.nytimes.com/2021/12/05/business/media/tiktok-algorithm.html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Eurostat (2026) — 64% of 16–24-year-olds used AI in 2025</w:t>
            </w:r>
            <w:r>
              <w:rPr>
                <w:color w:val="666666"/>
                <w:sz w:val="14"/>
              </w:rPr>
              <w:t xml:space="preserve">  https://ec.europa.eu/eurostat/web/products-eurostat-news/w/edn-20260210-1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How We Talk About AI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Define anthropomorphism and explain why giving AI human traits is the single most common AI mistake.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Swap misleading human verbs (thinks, knows, understands, wants) for accurate ones (computes, predicts, matches, is optimised to).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the design features that make AI feel human — and whose interests they serve.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Use accurate language to give a friend a caring, honest reality-check about an AI companion.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Rewrite the hype (Gemini, write-first)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Why AI feels human, and who benefits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(3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135 'How We Talk About AI'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Robb &amp; Mann / Common Sense Media (2025) — Talk, Trust, and Trade-offs: Teens and AI Companions (72%)</w:t>
            </w:r>
            <w:r>
              <w:rPr>
                <w:color w:val="666666"/>
                <w:sz w:val="14"/>
              </w:rPr>
              <w:t xml:space="preserve">  https://www.commonsensemedia.org/research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OECD / EU (2026) — Empowering Learners for the Age of AI (AILit Framework), Engage with AI</w:t>
            </w:r>
            <w:r>
              <w:rPr>
                <w:color w:val="666666"/>
                <w:sz w:val="14"/>
              </w:rPr>
              <w:t xml:space="preserve">  https://doi.org/10.1787/65cd27d4-en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Can AI Think?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the difference between performance (passing a test) and understanding, using the 'stochastic parrot' idea.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Searle's Chinese Room thought experiment and what it implies about AI 'understanding'.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Name specific things current AI genuinely cannot do (causal reasoning, common sense, consciousness, one-shot learning, embodiment).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Evaluate AGI and AI-consciousness claims by distinguishing what benchmarks measure from what they don't.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Two students, same mark + AGI reality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/ Unit 1 recap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105 'Can AI Think?'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Bender, Gebru, McMillan-Major &amp; Shmitchell (2021) — On the Dangers of Stochastic Parrots</w:t>
            </w:r>
            <w:r>
              <w:rPr>
                <w:color w:val="666666"/>
                <w:sz w:val="14"/>
              </w:rPr>
              <w:t xml:space="preserve">  https://dl.acm.org/doi/10.1145/3442188.3445922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Searle, J. (1980) — 'Minds, Brains, and Programs' (the Chinese Room argument)</w:t>
            </w:r>
            <w:r>
              <w:rPr>
                <w:color w:val="666666"/>
                <w:sz w:val="14"/>
              </w:rPr>
              <w:t xml:space="preserve">  https://web.archive.org/web/20071210043312/http://members.aol.com/NeoNoetics/MindsBrainsPrograms.html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ARC Prize Foundation — ARC-AGI-3 (2026): frontier models &lt;1%, humans solve all</w:t>
            </w:r>
            <w:r>
              <w:rPr>
                <w:color w:val="666666"/>
                <w:sz w:val="14"/>
              </w:rPr>
              <w:t xml:space="preserve">  https://arcprize.org/arc-agi/3</w:t>
            </w:r>
          </w:p>
        </w:tc>
      </w:tr>
      <w:tr>
        <w:tc>
          <w:tcPr>
            <w:tcW w:type="dxa" w:w="4104"/>
            <w:gridSpan w:val="5"/>
            <w:shd w:val="clear" w:color="auto" w:fill="F0D9E1"/>
          </w:tcPr>
          <w:p>
            <w:pPr>
              <w:spacing w:after="0"/>
            </w:pPr>
            <w:r/>
            <w:r>
              <w:rPr>
                <w:b/>
                <w:color w:val="9B1844"/>
                <w:sz w:val="19"/>
              </w:rPr>
              <w:t>Unit 2: AI for Study &amp; Revision   ·   Create &amp; Manage AI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AI as Your Study Partner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Distinguish using AI to learn from using AI to avoid learning, and explain why the line matters for grades and for JCQ rules.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what AI is genuinely good at for studying (explaining, quizzing, feedback, gap-filling, translating, Socratic dialogue).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the school's three-tier (Green / Amber / Red) AI policy and the 'screen-off test' to real situations.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'desirable difficulties' mean you should use AI after you try, not instead of trying.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Green, Amber or Red? + NotebookLM quiz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Two students, same exam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106 'AI as Your Study Partner'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NotebookLM (quiz yourself on your own notes)</w:t>
            </w:r>
            <w:r>
              <w:rPr>
                <w:color w:val="666666"/>
                <w:sz w:val="14"/>
              </w:rPr>
              <w:t xml:space="preserve">  https://notebooklm.google.com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Kestin, Miller, Klales, Milbourne &amp; Ponti (2024) — AI Tutoring Outperforms Active Learning (Harvard)</w:t>
            </w:r>
            <w:r>
              <w:rPr>
                <w:color w:val="666666"/>
                <w:sz w:val="14"/>
              </w:rPr>
              <w:t xml:space="preserve">  https://papers.ssrn.com/sol3/papers.cfm?abstract_id=4941592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Karpicke &amp; Blunt (2011) — Retrieval practice produces more learning than elaborative studying (Science)</w:t>
            </w:r>
            <w:r>
              <w:rPr>
                <w:color w:val="666666"/>
                <w:sz w:val="14"/>
              </w:rPr>
              <w:t xml:space="preserve">  https://www.science.org/doi/10.1126/science.1199327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Better Questions, Better Answers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Use a four-part prompting framework (CTFC / PTFC) to turn a vague request into a specific, useful one.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adding context, format and constraints transforms the same model's output.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Treat prompting as a conversation — following up, pushing back and asking for self-critique.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Diagnose why a vague prompt produces generic answers and upgrade it for exam-board-specific revision.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Upgrade these prompts (Gemini, before/after) (16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Ethics of the prompt (4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(3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107 'Better Questions, Better Answers'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OpenAI — Prompt Engineering Guide (best practices)</w:t>
            </w:r>
            <w:r>
              <w:rPr>
                <w:color w:val="666666"/>
                <w:sz w:val="14"/>
              </w:rPr>
              <w:t xml:space="preserve">  https://platform.openai.com/docs/guides/prompt-engineering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Anthropic — Claude prompt engineering documentation</w:t>
            </w:r>
            <w:r>
              <w:rPr>
                <w:color w:val="666666"/>
                <w:sz w:val="14"/>
              </w:rPr>
              <w:t xml:space="preserve">  https://docs.anthropic.com/en/docs/build-with-claude/prompt-engineering/overview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Fortune (2025) — the six-figure 'prompt engineer' role is already obsolete as the skill becomes universal</w:t>
            </w:r>
            <w:r>
              <w:rPr>
                <w:color w:val="666666"/>
                <w:sz w:val="14"/>
              </w:rPr>
              <w:t xml:space="preserve">  https://fortune.com/2025/05/07/prompt-engineering-200k-six-figure-role-now-obsolete-thanks-to-ai/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L108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Using AI to Summarise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what AI summarisation actually does (compress by statistical centrality) and why it loses information.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Distinguish passive from active summarising and choose the active moves that build memory.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Run the revision loop (Explain → Quiz → Feedback → Consolidate) on a topic.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the cross-check habit — checking an AI summary against the exam spec, textbook or notes.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Summarise and check (NotebookLM)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Summarising &amp; responsibility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108 'Using AI to Summarise'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NotebookLM (upload a chapter, get summaries / audio overviews)</w:t>
            </w:r>
            <w:r>
              <w:rPr>
                <w:color w:val="666666"/>
                <w:sz w:val="14"/>
              </w:rPr>
              <w:t xml:space="preserve">  https://notebooklm.google.com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Karpicke &amp; Blunt (2011) — Retrieval practice produces more learning than elaborative studying (Science)</w:t>
            </w:r>
            <w:r>
              <w:rPr>
                <w:color w:val="666666"/>
                <w:sz w:val="14"/>
              </w:rPr>
              <w:t xml:space="preserve">  https://www.science.org/doi/10.1126/science.1199327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Stanford HAI — 2024 AI Index (accuracy and hallucination findings)</w:t>
            </w:r>
            <w:r>
              <w:rPr>
                <w:color w:val="666666"/>
                <w:sz w:val="14"/>
              </w:rPr>
              <w:t xml:space="preserve">  https://aiindex.stanford.edu/report/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L109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Quizzing Yourself with AI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why retrieval practice (the testing effect) beats re-reading, and that recognition is not recall.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Name three or four learning effects (retrieval, spacing, generation, error-driven learning) and why they justify self-quizzing.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Write a strong quiz prompt — board, subject, topic, level, count, type, questions-first-answers-after.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Distinguish a strong quiz prompt from a weak one and plan spacing and interleaving.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Strong or weak? + design your quiz prompt (Gemini) (16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Quizzing, fairness &amp; competition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109 'Quizzing Yourself with AI'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NotebookLM (generate quizzes from your own notes)</w:t>
            </w:r>
            <w:r>
              <w:rPr>
                <w:color w:val="666666"/>
                <w:sz w:val="14"/>
              </w:rPr>
              <w:t xml:space="preserve">  https://notebooklm.google.com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Dunlosky et al. (2013) — Improving students' learning with effective learning techniques (Psych Sci Public Interest)</w:t>
            </w:r>
            <w:r>
              <w:rPr>
                <w:color w:val="666666"/>
                <w:sz w:val="14"/>
              </w:rPr>
              <w:t xml:space="preserve">  https://journals.sagepub.com/doi/10.1177/1529100612453266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Karpicke &amp; Roediger (2008) — The critical importance of retrieval for learning (Science)</w:t>
            </w:r>
            <w:r>
              <w:rPr>
                <w:color w:val="666666"/>
                <w:sz w:val="14"/>
              </w:rPr>
              <w:t xml:space="preserve">  https://www.science.org/doi/10.1126/science.1152408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Exam Technique with AI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what Assessment Objectives (AO1/AO2/AO3) are and how command words map to them.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Plan an essay first, then prompt AI to critique the plan against the paper's AO weightings.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Use AI to get the skeleton of a model answer (structure, not prose) and protect their own voice.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Distinguish exam-safe AI exam-technique moves from ones that lose marks or cross the JCQ line.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Build an AI examiner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Whose voice is it?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110 'Exam Technique with AI'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AQA — GCSE chief examiner reports (subject results &amp; reports)</w:t>
            </w:r>
            <w:r>
              <w:rPr>
                <w:color w:val="666666"/>
                <w:sz w:val="14"/>
              </w:rPr>
              <w:t xml:space="preserve">  https://www.aqa.org.uk/exams-administration/results-days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Pearson Edexcel — GCSE specifications (AO weightings per paper)</w:t>
            </w:r>
            <w:r>
              <w:rPr>
                <w:color w:val="666666"/>
                <w:sz w:val="14"/>
              </w:rPr>
              <w:t xml:space="preserve">  https://qualifications.pearson.com/en/qualifications/edexcel-gcses.html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Ofqual — Official statistics on GCSE outcomes and grading</w:t>
            </w:r>
            <w:r>
              <w:rPr>
                <w:color w:val="666666"/>
                <w:sz w:val="14"/>
              </w:rPr>
              <w:t xml:space="preserve">  https://www.gov.uk/government/organisations/ofqual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Avoiding the Traps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Define the JCQ 2024 plagiarism line and what must be declared in coursework and NEA.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hallucinations happen and identify the highest-risk types (citations, dates, quotes, spec content).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over-reliance / cognitive offloading and why it's invisible until the exam hall.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Tell the three traps apart and name the correct fix for each.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Audit your last AI session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Which trap is it? + fairness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111 'Avoiding the Traps'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JCQ (2024) — AI Use in Assessments: Protecting the Integrity of Qualifications</w:t>
            </w:r>
            <w:r>
              <w:rPr>
                <w:color w:val="666666"/>
                <w:sz w:val="14"/>
              </w:rPr>
              <w:t xml:space="preserve">  https://www.jcq.org.uk/exams-office/malpractice/artificial-intelligence/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Gerlich, M. (2025) — AI Tools and the Decline of Critical Thinking (Societies, MDPI)</w:t>
            </w:r>
            <w:r>
              <w:rPr>
                <w:color w:val="666666"/>
                <w:sz w:val="14"/>
              </w:rPr>
              <w:t xml:space="preserve">  https://www.mdpi.com/2075-4698/15/1/6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Kosmyna, N. et al. (MIT Media Lab, 2025) — Your Brain on ChatGPT (EEG study preprint)</w:t>
            </w:r>
            <w:r>
              <w:rPr>
                <w:color w:val="666666"/>
                <w:sz w:val="14"/>
              </w:rPr>
              <w:t xml:space="preserve">  https://www.media.mit.edu/projects/your-brain-on-chatgpt/overview/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Your Revision Toolkit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Run the four-step AI-assisted workflow: Understand → Practise → Feedback → Consolidate.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Build a spaced, interleaved weekly routine (~20 min/day over 5 days) that uses AI in the right places.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Choose a complementary 'stack of two' tools and match each to what it's best at.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specific situations where AI will actively make revision worse and should be kept out.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Build your revision plan (NotebookLM + 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Knowing when NOT to use AI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/ Unit 2 recap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112 'Your Revision Toolkit'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NotebookLM (study guides, audio overviews, spec-aligned quizzes from your notes)</w:t>
            </w:r>
            <w:r>
              <w:rPr>
                <w:color w:val="666666"/>
                <w:sz w:val="14"/>
              </w:rPr>
              <w:t xml:space="preserve">  https://notebooklm.google.com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Education Endowment Foundation — Metacognition &amp; self-regulated learning (guidance report)</w:t>
            </w:r>
            <w:r>
              <w:rPr>
                <w:color w:val="666666"/>
                <w:sz w:val="14"/>
              </w:rPr>
              <w:t xml:space="preserve">  https://educationendowmentfoundation.org.uk/education-evidence/guidance-reports/metacognition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Kestin et al. (2024) — Harvard RCT on AI tutoring and learning gains (PNAS)</w:t>
            </w:r>
            <w:r>
              <w:rPr>
                <w:color w:val="666666"/>
                <w:sz w:val="14"/>
              </w:rPr>
              <w:t xml:space="preserve">  https://www.pnas.org/doi/10.1073/pnas.2422458121</w:t>
            </w:r>
          </w:p>
        </w:tc>
      </w:tr>
      <w:tr>
        <w:tc>
          <w:tcPr>
            <w:tcW w:type="dxa" w:w="4104"/>
            <w:gridSpan w:val="5"/>
            <w:shd w:val="clear" w:color="auto" w:fill="F0D9E1"/>
          </w:tcPr>
          <w:p>
            <w:pPr>
              <w:spacing w:after="0"/>
            </w:pPr>
            <w:r/>
            <w:r>
              <w:rPr>
                <w:b/>
                <w:color w:val="9B1844"/>
                <w:sz w:val="19"/>
              </w:rPr>
              <w:t>Unit 3: Practical AI Skills   ·   Create &amp; Manage AI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Prompting 101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Identify the five building blocks of a strong prompt (Role, Task, Context, Format, Constraint).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Diagnose the common prompting mistakes (too vague, no format, no iteration, treating AI like a search engine, over-specifying).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Rewrite a weak one-line prompt into a specific, well-structured one.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iteration and 'collaborate, don't command' produce better output than accepting the first answer.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PTFC builder + Spot the Better Prompt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Prompting, fairness &amp; skill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(3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113 'Prompting 101'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Dell'Acqua et al. (Harvard/Wharton, 2023), 'Navigating the Jagged Technological Frontier'</w:t>
            </w:r>
            <w:r>
              <w:rPr>
                <w:color w:val="666666"/>
                <w:sz w:val="14"/>
              </w:rPr>
              <w:t xml:space="preserve">  https://www.hbs.edu/faculty/Pages/item.aspx?num=64700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Mollick, E. — 'Centaurs and Cyborgs on the Jagged Frontier' (One Useful Thing, 2023)</w:t>
            </w:r>
            <w:r>
              <w:rPr>
                <w:color w:val="666666"/>
                <w:sz w:val="14"/>
              </w:rPr>
              <w:t xml:space="preserve">  https://www.oneusefulthing.org/p/centaurs-and-cyborgs-on-the-jagged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OpenAI prompt engineering cookbook; Anthropic prompt engineering overview</w:t>
            </w:r>
            <w:r>
              <w:rPr>
                <w:color w:val="666666"/>
                <w:sz w:val="14"/>
              </w:rPr>
              <w:t xml:space="preserve">  https://docs.anthropic.com/en/docs/build-with-claude/prompt-engineering/overview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Evaluating AI Output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Apply five fast checks to any AI response (answers the question, verifiable, up to date, matches what you know, hedging).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Name and recognise the four types of hallucination (factual, citation, logical, temporal).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Spot the red flags that signal a likely hallucination, especially fabricated citations and oddly-specific statistics.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Use a verification routine (e.g. SIFT) before quoting AI output in homework or coursework.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Spot the Hallucination + Find the Errors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Verification, trust &amp; responsibility (4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(4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114 'Evaluating AI Output'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Mata v. Avianca, Inc. (S.D.N.Y., 22 Jun 2023) — ChatGPT-invented case citations sanctioned</w:t>
            </w:r>
            <w:r>
              <w:rPr>
                <w:color w:val="666666"/>
                <w:sz w:val="14"/>
              </w:rPr>
              <w:t xml:space="preserve">  https://www.nytimes.com/2023/06/22/nyregion/lawyers-chatgpt-schwartz-loduca.html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Ji, Z. et al. (2023), 'Survey of Hallucination in Natural Language Generation', ACM Computing Surveys</w:t>
            </w:r>
            <w:r>
              <w:rPr>
                <w:color w:val="666666"/>
                <w:sz w:val="14"/>
              </w:rPr>
              <w:t xml:space="preserve">  https://dl.acm.org/doi/10.1145/3571730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Caulfield, M. — SIFT (The Four Moves)</w:t>
            </w:r>
            <w:r>
              <w:rPr>
                <w:color w:val="666666"/>
                <w:sz w:val="14"/>
              </w:rPr>
              <w:t xml:space="preserve">  https://hapgood.us/2019/06/19/sift-the-four-moves/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AI and Creativity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Describe what generative AI can create across text, image, music, video, voice and code.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Distinguish producing creative-looking output from being creative (recombination vs origination).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purely AI-generated work generally has no copyright protection, and what 'human authorship' adds.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Weigh the collaboration-vs-replacement debate and its impact on creative livelihoods.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Copyright-Protected or Not?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(3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115 'AI and Creativity'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Roose, K. — 'An A.I.-Generated Picture Won an Art Prize. Artists Aren't Happy.' (NYT, 2 Sep 2022)</w:t>
            </w:r>
            <w:r>
              <w:rPr>
                <w:color w:val="666666"/>
                <w:sz w:val="14"/>
              </w:rPr>
              <w:t xml:space="preserve">  https://www.nytimes.com/2022/09/02/technology/ai-artificial-intelligence-artists.html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Getty Images v. Stability AI — Complaint (Delaware District Court, Feb 2023)</w:t>
            </w:r>
            <w:r>
              <w:rPr>
                <w:color w:val="666666"/>
                <w:sz w:val="14"/>
              </w:rPr>
              <w:t xml:space="preserve">  https://copyrightlately.com/wp-content/uploads/2023/02/Getty-Images-v.-Stability-AI-Complaint.pdf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US Copyright Office — 'Works Containing Material Generated by AI' (March 2023)</w:t>
            </w:r>
            <w:r>
              <w:rPr>
                <w:color w:val="666666"/>
                <w:sz w:val="14"/>
              </w:rPr>
              <w:t xml:space="preserve">  https://www.copyright.gov/ai/ai_policy_guidance.pdf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Automating the Boring Stuff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Identify the tasks AI handles well (formatting, translating, first drafts, summarising, templates, reorganising).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Decide whether to automate a task, do it yourself, or judge it case-by-case, using whether the thinking stays yours.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cognitive offloading and why some automation quietly erodes skills you're examined on.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the rule: if it appears on an exam paper you will sit, do NOT automate it.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Automate / Do It Yourself / Depends + Sort the Tasks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Automation, fairness &amp; futures (4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(4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116 'Automating the Boring Stuff'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McKinsey &amp; Company (2023), 'The economic potential of generative AI'</w:t>
            </w:r>
            <w:r>
              <w:rPr>
                <w:color w:val="666666"/>
                <w:sz w:val="14"/>
              </w:rPr>
              <w:t xml:space="preserve">  https://www.mckinsey.com/capabilities/tech-and-ai/our-insights/the-economic-potential-of-generative-ai-the-next-productivity-frontier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Brynjolfsson, Li &amp; Raymond (Stanford/NBER, 2023), 'Generative AI at Work'</w:t>
            </w:r>
            <w:r>
              <w:rPr>
                <w:color w:val="666666"/>
                <w:sz w:val="14"/>
              </w:rPr>
              <w:t xml:space="preserve">  https://www.nber.org/papers/w31161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Gerlich, M. (2025), 'AI Tools in Society: Cognitive Offloading and Critical Thinking' (Societies, MDPI)</w:t>
            </w:r>
            <w:r>
              <w:rPr>
                <w:color w:val="666666"/>
                <w:sz w:val="14"/>
              </w:rPr>
              <w:t xml:space="preserve">  https://www.mdpi.com/2075-4698/15/1/6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Should I Even Use AI Here?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Distinguish Automate, Augment and Avoid, and match the right option to a given task.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Use the deciding questions (skill I must own? can I verify it? whose voice? what if it's wrong?) to choose a boundary.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Decompose a multi-step task and assign each step to the human or the AI before starting.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Recognise metacognitive laziness and when AI is actively the wrong tool.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Four Corners + Decompose an Essay (Gemini)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The tempting shortcut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(3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136 'Should I Even Use AI Here?'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Lee et al. (2025), 'The Impact of Generative AI on Critical Thinking' (Microsoft Research &amp; CMU, CHI 2025)</w:t>
            </w:r>
            <w:r>
              <w:rPr>
                <w:color w:val="666666"/>
                <w:sz w:val="14"/>
              </w:rPr>
              <w:t xml:space="preserve">  https://www.microsoft.com/en-us/research/publication/the-impact-of-generative-ai-on-critical-thinking/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OECD (2026) — AI work-quality gains do not translate into durable learning</w:t>
            </w:r>
            <w:r>
              <w:rPr>
                <w:color w:val="666666"/>
                <w:sz w:val="14"/>
              </w:rPr>
              <w:t xml:space="preserve">  https://doi.org/10.1787/65cd27d4-en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Fan et al. (2025), 'Beware of Metacognitive Laziness' (British Journal of Educational Technology)</w:t>
            </w:r>
            <w:r>
              <w:rPr>
                <w:color w:val="666666"/>
                <w:sz w:val="14"/>
              </w:rPr>
              <w:t xml:space="preserve">  https://doi.org/10.1111/bjet.13544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Working with AI Tools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Compare the major AI tools (ChatGPT, Claude, Gemini, NotebookLM, Copilot) by their real strengths.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Choose the right tool for a task: live events, long documents, coding, images, source-grounded revision.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a two-tool workflow beats brand loyalty, and that all tools can hallucinate.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data-safety judgement about what is safe to paste into a free chatbot.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Match the Tool to the Task (Gemini &amp; NotebookLM) (15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The wrong tool for the job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(3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117 'Working with AI Tools'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NotebookLM (school Google account)</w:t>
            </w:r>
            <w:r>
              <w:rPr>
                <w:color w:val="666666"/>
                <w:sz w:val="14"/>
              </w:rPr>
              <w:t xml:space="preserve">  https://notebooklm.google.com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Reuters / UBS — 'ChatGPT sets record for fastest-growing user base' (Feb 2023)</w:t>
            </w:r>
            <w:r>
              <w:rPr>
                <w:color w:val="666666"/>
                <w:sz w:val="14"/>
              </w:rPr>
              <w:t xml:space="preserve">  https://www.reuters.com/technology/chatgpt-sets-record-fastest-growing-user-base-analyst-note-2023-02-01/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LMSYS Chatbot Arena — independent human-preference leaderboard</w:t>
            </w:r>
            <w:r>
              <w:rPr>
                <w:color w:val="666666"/>
                <w:sz w:val="14"/>
              </w:rPr>
              <w:t xml:space="preserve">  https://lmarena.ai/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L118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Prompt Engineering Challenge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Apply professional prompt-engineering habits (specify role, specify output, anticipate problems, build in quality checks, iterate, save what works).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Write a complete PTFC prompt for a real task and run it in an AI tool.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Iterate deliberately — identify what wasn't useful, refine one variable, and compare version 1 to version 2.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Write a portable prompt clear enough that any AI tool would give a useful response unchanged.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The Challenge: choose one + iterate (Gemini) (13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Prompt engineering &amp; the future of work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Unit 3 recap + exit ticket (8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118 'Prompt Engineering Challenge'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Dell'Acqua, McFowland, Mollick et al. (2023), 'Navigating the Jagged Technological Frontier' (HBS WP 24-013)</w:t>
            </w:r>
            <w:r>
              <w:rPr>
                <w:color w:val="666666"/>
                <w:sz w:val="14"/>
              </w:rPr>
              <w:t xml:space="preserve">  https://www.hbs.edu/faculty/Pages/item.aspx?num=64700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Bloomberg — 'AI Prompt Engineer Jobs Pay up to $335,000 a Year' (Mar 2023)</w:t>
            </w:r>
            <w:r>
              <w:rPr>
                <w:color w:val="666666"/>
                <w:sz w:val="14"/>
              </w:rPr>
              <w:t xml:space="preserve">  https://www.bloomberg.com/news/articles/2023-03-29/ai-chatgpt-related-prompt-engineer-jobs-pay-up-to-335-000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Anthropic prompt engineering overview; OpenAI Cookbook best practices</w:t>
            </w:r>
            <w:r>
              <w:rPr>
                <w:color w:val="666666"/>
                <w:sz w:val="14"/>
              </w:rPr>
              <w:t xml:space="preserve">  https://docs.anthropic.com/en/docs/build-with-claude/prompt-engineering/overview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AI Agents — When AI Does the Doing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State the one-line difference between a chatbot and an agent (tools + a loop, not a bigger model).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the agent loop (observe → think → act → observe) and how tools are the agent's 'hands'.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the three real risks — prompt injection, cascading errors, over-trust — and their shared mitigation.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the four rules for using agents well, judging which tasks to hand over and which to keep.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Would You Let an Agent Do This? + Design Your Own Agent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The over-trusted agent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Four rules + exit ticket (8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134 'AI Agents — When AI Does the Doing'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Anthropic (2024) — 'Claude can now use computers'</w:t>
            </w:r>
            <w:r>
              <w:rPr>
                <w:color w:val="666666"/>
                <w:sz w:val="14"/>
              </w:rPr>
              <w:t xml:space="preserve">  https://www.anthropic.com/news/3-5-models-and-computer-use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OpenAI (2025) — 'Introducing Operator'</w:t>
            </w:r>
            <w:r>
              <w:rPr>
                <w:color w:val="666666"/>
                <w:sz w:val="14"/>
              </w:rPr>
              <w:t xml:space="preserve">  https://openai.com/index/introducing-operator/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Simon Willison — 'Prompt injection attacks' (2023, still current); Model Context Protocol spec</w:t>
            </w:r>
            <w:r>
              <w:rPr>
                <w:color w:val="666666"/>
                <w:sz w:val="14"/>
              </w:rPr>
              <w:t xml:space="preserve">  https://modelcontextprotocol.io/</w:t>
            </w:r>
          </w:p>
        </w:tc>
      </w:tr>
      <w:tr>
        <w:tc>
          <w:tcPr>
            <w:tcW w:type="dxa" w:w="4104"/>
            <w:gridSpan w:val="5"/>
            <w:shd w:val="clear" w:color="auto" w:fill="F0D9E1"/>
          </w:tcPr>
          <w:p>
            <w:pPr>
              <w:spacing w:after="0"/>
            </w:pPr>
            <w:r/>
            <w:r>
              <w:rPr>
                <w:b/>
                <w:color w:val="9B1844"/>
                <w:sz w:val="19"/>
              </w:rPr>
              <w:t>Unit 4: AI, Truth &amp; Media   ·   Engage with AI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L119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Deepfakes &amp; Synthetic Media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what a deepfake is and how face swaps, voice clones and text-to-video are made.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the main categories of harm — fraud, non-consensual imagery, political manipulation, the liar's dividend.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Judge why source verification (lateral reading) is more reliable than visual 'spotting' or free detectors.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a 'check the source first' routine to a suspicious viral video.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Source-check a viral clip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Trust, truth and democracy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119 'Deepfakes &amp; Synthetic Media'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CNN — Hong Kong worker scammed in deepfake video call (Feb 2024)</w:t>
            </w:r>
            <w:r>
              <w:rPr>
                <w:color w:val="666666"/>
                <w:sz w:val="14"/>
              </w:rPr>
              <w:t xml:space="preserve">  https://edition.cnn.com/2024/02/04/asia/deepfake-cfo-scam-hong-kong-intl-hnk/index.html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MIT Media Lab — Detect Fakes study (Groh et al., PNAS 2022)</w:t>
            </w:r>
            <w:r>
              <w:rPr>
                <w:color w:val="666666"/>
                <w:sz w:val="14"/>
              </w:rPr>
              <w:t xml:space="preserve">  https://www.pnas.org/doi/10.1073/pnas.2110013119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UK Online Safety Act 2023</w:t>
            </w:r>
            <w:r>
              <w:rPr>
                <w:color w:val="666666"/>
                <w:sz w:val="14"/>
              </w:rPr>
              <w:t xml:space="preserve">  https://www.legislation.gov.uk/ukpga/2023/50/contents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Spotting AI-Generated Content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why AI detectors are unreliable and can do real harm (false-positives against non-native writers).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Recognise the common 'tells' of AI text — hedging, generic examples, filler phrases, over-structuring, em-dashes.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the better question — 'is this accurate and credible?' — instead of trying to prove origin.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Use source evaluation to judge AI-style review blogs and viral AI images.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AI or Human? + signal checker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Case study — Four viral AI images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120 'Spotting AI-Generated Content'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NewsGuard — AI-tracking centre (1,121 AI-generated news sites, Dec 2024)</w:t>
            </w:r>
            <w:r>
              <w:rPr>
                <w:color w:val="666666"/>
                <w:sz w:val="14"/>
              </w:rPr>
              <w:t xml:space="preserve">  https://www.newsguardtech.com/special-reports/ai-tracking-center/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Liang et al. (Stanford 2023) — GPT detectors biased against non-native writers (Patterns)</w:t>
            </w:r>
            <w:r>
              <w:rPr>
                <w:color w:val="666666"/>
                <w:sz w:val="14"/>
              </w:rPr>
              <w:t xml:space="preserve">  https://www.cell.com/patterns/fulltext/S2666-3899(23)00130-7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University of Waterloo (2024) — people identified AI faces only 61% of the time</w:t>
            </w:r>
            <w:r>
              <w:rPr>
                <w:color w:val="666666"/>
                <w:sz w:val="14"/>
              </w:rPr>
              <w:t xml:space="preserve">  https://uwaterloo.ca/news/media/can-you-tell-difference-between-real-face-and-ai-generated-one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Misinformation &amp; AI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why false news out-travels true news, using the MIT 2018 study and the human drivers behind it.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how generative AI worsens misinformation through speed, scale, personalisation and cost.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the illusory truth effect and why repetition is not verification.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the high-risk signals (emotion, confirmation bias, familiarity, novelty) that make you likely to be fooled.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What makes you likely to be fooled?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121 'Misinformation &amp; AI'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Vosoughi, Roy &amp; Aral — 'The spread of true and false news online', Science (2018)</w:t>
            </w:r>
            <w:r>
              <w:rPr>
                <w:color w:val="666666"/>
                <w:sz w:val="14"/>
              </w:rPr>
              <w:t xml:space="preserve">  https://www.science.org/doi/10.1126/science.aap9559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WHO — Infodemic management (COVID-19)</w:t>
            </w:r>
            <w:r>
              <w:rPr>
                <w:color w:val="666666"/>
                <w:sz w:val="14"/>
              </w:rPr>
              <w:t xml:space="preserve">  https://www.who.int/health-topics/infodemic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Alan Turing Institute (CETaS, 2024) — AI-Enabled Influence Operations</w:t>
            </w:r>
            <w:r>
              <w:rPr>
                <w:color w:val="666666"/>
                <w:sz w:val="14"/>
              </w:rPr>
              <w:t xml:space="preserve">  https://cetas.turing.ac.uk/publications/ai-enabled-influence-operations-safeguarding-future-elections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Fact-Checking in the AI Age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Apply the four SIFT moves (Stop, Investigate the source, Find better coverage, Trace claims) to any claim.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lateral reading and why it beats reading a source top-to-bottom (Wineburg &amp; McGrew, Stanford 2018).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pre-bunking (inoculation) is stronger than debunking after the fact.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Verify an AI-generated citation before quoting it, knowing chatbots fabricate realistic-looking sources.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SIFT in action (factcheck widget + 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122 'Fact-Checking in the AI Age'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Play: 'Bad News' — free media-literacy game (Cambridge &amp; DROG)</w:t>
            </w:r>
            <w:r>
              <w:rPr>
                <w:color w:val="666666"/>
                <w:sz w:val="14"/>
              </w:rPr>
              <w:t xml:space="preserve">  https://www.getbadnews.com/en/play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Wineburg &amp; McGrew (Stanford 2018) — Lateral Reading</w:t>
            </w:r>
            <w:r>
              <w:rPr>
                <w:color w:val="666666"/>
                <w:sz w:val="14"/>
              </w:rPr>
              <w:t xml:space="preserve">  https://papers.ssrn.com/sol3/papers.cfm?abstract_id=3048994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Roozenbeek &amp; van der Linden et al. — Psychological inoculation (Science Advances, 2022)</w:t>
            </w:r>
            <w:r>
              <w:rPr>
                <w:color w:val="666666"/>
                <w:sz w:val="14"/>
              </w:rPr>
              <w:t xml:space="preserve">  https://www.science.org/doi/10.1126/sciadv.abo6254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Filter Bubbles &amp; Algorithms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how recommendation algorithms work and what they actually optimise for.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what filter bubbles hide and how they skew your sense of what's 'normal'.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two people can see opposite, equally 'true' feeds about the same event.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deliberate strategies (diverse sources, mute/not-interested) to push back on algorithmic drift.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Audit and diversify your feed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123 'Filter Bubbles &amp; Algorithms'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Pariser, E. (2011) — Beware online filter bubbles (TED Talk)</w:t>
            </w:r>
            <w:r>
              <w:rPr>
                <w:color w:val="666666"/>
                <w:sz w:val="14"/>
              </w:rPr>
              <w:t xml:space="preserve">  https://www.ted.com/talks/eli_pariser_beware_online_filter_bubbles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Reuters Institute Digital News Report 2025 (10% of UK adults pay for online news)</w:t>
            </w:r>
            <w:r>
              <w:rPr>
                <w:color w:val="666666"/>
                <w:sz w:val="14"/>
              </w:rPr>
              <w:t xml:space="preserve">  https://reutersinstitute.politics.ox.ac.uk/digital-news-report/2025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Ofcom — News Consumption in the UK 2025 (TikTok #1 single news source for 12–15s)</w:t>
            </w:r>
            <w:r>
              <w:rPr>
                <w:color w:val="666666"/>
                <w:sz w:val="14"/>
              </w:rPr>
              <w:t xml:space="preserve">  https://www.ofcom.org.uk/media-use-and-attitudes/attitudes-to-news/</w:t>
            </w:r>
          </w:p>
        </w:tc>
      </w:tr>
      <w:tr>
        <w:tc>
          <w:tcPr>
            <w:tcW w:type="dxa" w:w="4104"/>
            <w:gridSpan w:val="5"/>
            <w:shd w:val="clear" w:color="auto" w:fill="F0D9E1"/>
          </w:tcPr>
          <w:p>
            <w:pPr>
              <w:spacing w:after="0"/>
            </w:pPr>
            <w:r/>
            <w:r>
              <w:rPr>
                <w:b/>
                <w:color w:val="9B1844"/>
                <w:sz w:val="19"/>
              </w:rPr>
              <w:t>Unit 5: AI, Society &amp; Ethics   ·   Engage with AI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Who Benefits from AI?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the digital divide and the multiple layers of access AI now requires.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Describe, with evidence, how AI works measurably worse for under-represented groups.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the hidden human and environmental costs of AI and who bears them.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Evaluate what would make AI development more globally representative.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Where would you put £100 million?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124 'Who Benefits from AI?'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ITU — Facts and Figures 2025 (2.2 billion still offline)</w:t>
            </w:r>
            <w:r>
              <w:rPr>
                <w:color w:val="666666"/>
                <w:sz w:val="14"/>
              </w:rPr>
              <w:t xml:space="preserve">  https://www.itu.int/itu-d/reports/statistics/facts-figures-2025/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Stanford AI Index Report 2026 (private AI investment by country)</w:t>
            </w:r>
            <w:r>
              <w:rPr>
                <w:color w:val="666666"/>
                <w:sz w:val="14"/>
              </w:rPr>
              <w:t xml:space="preserve">  https://hai.stanford.edu/ai-index/2026-ai-index-report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TIME — OpenAI used Kenyan workers on under $2/hr (Perrigo, Jan 2023)</w:t>
            </w:r>
            <w:r>
              <w:rPr>
                <w:color w:val="666666"/>
                <w:sz w:val="14"/>
              </w:rPr>
              <w:t xml:space="preserve">  https://time.com/6247678/openai-chatgpt-kenya-workers/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Bias In, Bias Out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the four routes by which bias enters AI (biased data, biased labels, under-representation, proxy variables).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Give real-world examples of biased AI and their consequences across justice, hiring, healthcare and lending.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the role of hidden human labour in shaping what AI treats as 'normal'.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Evaluate what's needed to detect and reduce bias (diverse teams, representative data, demographic testing, oversight).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Watch — Joy Buolamwini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Activity — Audit a real biased system (factcheck widget + 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125 'Bias In, Bias Out'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Video: 'How I'm Fighting Bias in Algorithms' — Joy Buolamwini, TEDxBeaconStreet (8 min)</w:t>
            </w:r>
            <w:r>
              <w:rPr>
                <w:color w:val="666666"/>
                <w:sz w:val="14"/>
              </w:rPr>
              <w:t xml:space="preserve">  https://www.youtube.com/watch?v=UG_X_7g63rY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ProPublica — Machine Bias (COMPAS, Angwin et al., 2016)</w:t>
            </w:r>
            <w:r>
              <w:rPr>
                <w:color w:val="666666"/>
                <w:sz w:val="14"/>
              </w:rPr>
              <w:t xml:space="preserve">  https://www.propublica.org/article/machine-bias-risk-assessments-in-criminal-sentencing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NIST — Face Recognition Vendor Test Part 3: Demographic Effects (NISTIR 8280, 2019)</w:t>
            </w:r>
            <w:r>
              <w:rPr>
                <w:color w:val="666666"/>
                <w:sz w:val="14"/>
              </w:rPr>
              <w:t xml:space="preserve">  https://nvlpubs.nist.gov/nistpubs/ir/2019/NIST.IR.8280.pdf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The Environmental Cost of AI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Describe where AI's environmental footprint comes from across the whole life-cycle.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how AI is also used to fight climate change, and why the net impact is a choice, not a fact.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the 'is there a greener alternative?' habit to decide when a large model is a reasonable fit.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Weigh the trade-offs of a real-world data-centre decision using specifics, not slogans.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Is there a greener alternative?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What you can do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137 'The Environmental Cost of AI'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UNEP (2024) — AI has an environmental problem</w:t>
            </w:r>
            <w:r>
              <w:rPr>
                <w:color w:val="666666"/>
                <w:sz w:val="14"/>
              </w:rPr>
              <w:t xml:space="preserve">  https://www.unep.org/news-and-stories/story/ai-has-environmental-problem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Bashir et al. (MIT 2024) — Climate and Sustainability Implications of Generative AI</w:t>
            </w:r>
            <w:r>
              <w:rPr>
                <w:color w:val="666666"/>
                <w:sz w:val="14"/>
              </w:rPr>
              <w:t xml:space="preserve">  https://doi.org/10.21428/e4baedd9.9070dfe7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Luccioni et al. (2025) — Misinformation by Omission: environmental transparency in AI</w:t>
            </w:r>
            <w:r>
              <w:rPr>
                <w:color w:val="666666"/>
                <w:sz w:val="14"/>
              </w:rPr>
              <w:t xml:space="preserve">  https://arxiv.org/abs/2506.06790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Jobs &amp; Automation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Distinguish automating tasks from replacing whole jobs, with examples from medicine, law and teaching.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which tasks AI can largely do today and which stay human strengths (for now).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the 'centaur' finding — that human + AI beats pure AI and pure humans.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Name the skills rising in value in an AI world (WEF 2025) and plan which to develop.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Watch — Kurzgesagt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Activity — Will AI do this task? (classify + 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126 'Jobs &amp; Automation'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Video: 'The Rise of the Machines' — Kurzgesagt (12 min)</w:t>
            </w:r>
            <w:r>
              <w:rPr>
                <w:color w:val="666666"/>
                <w:sz w:val="14"/>
              </w:rPr>
              <w:t xml:space="preserve">  https://www.youtube.com/watch?v=WSKi8HfcxEk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World Economic Forum — Future of Jobs Report 2025</w:t>
            </w:r>
            <w:r>
              <w:rPr>
                <w:color w:val="666666"/>
                <w:sz w:val="14"/>
              </w:rPr>
              <w:t xml:space="preserve">  https://www.weforum.org/publications/the-future-of-jobs-report-2025/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Anthropic Economic Index — AI's impact on tasks and occupations (2024)</w:t>
            </w:r>
            <w:r>
              <w:rPr>
                <w:color w:val="666666"/>
                <w:sz w:val="14"/>
              </w:rPr>
              <w:t xml:space="preserve">  https://www.anthropic.com/news/the-anthropic-economic-index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AI &amp; Privacy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Describe the four main categories of data AI systems collect and why.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biometric, genetic, location and behavioural data are high-stakes if leaked.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'anonymised' aggregate data can still re-identify people (the Strava case).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State your rights under UK GDPR and audit your own app permissions.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How risky if it leaks? + permission audit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Case study — Clearview AI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127 'AI &amp; Privacy'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Norton — What Information Do Apps Collect? (2023)</w:t>
            </w:r>
            <w:r>
              <w:rPr>
                <w:color w:val="666666"/>
                <w:sz w:val="14"/>
              </w:rPr>
              <w:t xml:space="preserve">  https://us.norton.com/blog/privacy/what-information-do-apps-collect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UK ICO — Guide to the UK GDPR</w:t>
            </w:r>
            <w:r>
              <w:rPr>
                <w:color w:val="666666"/>
                <w:sz w:val="14"/>
              </w:rPr>
              <w:t xml:space="preserve">  https://ico.org.uk/for-organisations/uk-gdpr-guidance-and-resources/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UK ICO (May 2022) — Clearview AI enforcement action</w:t>
            </w:r>
            <w:r>
              <w:rPr>
                <w:color w:val="666666"/>
                <w:sz w:val="14"/>
              </w:rPr>
              <w:t xml:space="preserve">  https://ico.org.uk/about-the-ico/media-centre/news-and-blogs/2022/05/ico-fines-facial-recognition-database-company-clearview-ai-inc/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L128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Regulation &amp; Control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the EU AI Act's four risk tiers and its extraterritorial reach.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Compare the EU, US, UK and Chinese approaches to AI regulation.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Classify real AI systems into the correct EU AI Act risk tier.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Evaluate the trade-offs of stricter versus looser AI rules.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Tier-sort six real systems (classify + 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128 'Regulation &amp; Control'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European Commission — AI Act (official text, in force Aug 2024)</w:t>
            </w:r>
            <w:r>
              <w:rPr>
                <w:color w:val="666666"/>
                <w:sz w:val="14"/>
              </w:rPr>
              <w:t xml:space="preserve">  https://digital-strategy.ec.europa.eu/en/policies/regulatory-framework-ai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EU AI Act Article 5 (prohibited practices)</w:t>
            </w:r>
            <w:r>
              <w:rPr>
                <w:color w:val="666666"/>
                <w:sz w:val="14"/>
              </w:rPr>
              <w:t xml:space="preserve">  https://artificialintelligenceact.eu/article/5/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UK Government — AI Opportunities Action Plan (Jan 2025)</w:t>
            </w:r>
            <w:r>
              <w:rPr>
                <w:color w:val="666666"/>
                <w:sz w:val="14"/>
              </w:rPr>
              <w:t xml:space="preserve">  https://www.gov.uk/government/publications/ai-opportunities-action-plan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L129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AI Ethics in Action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why responsibility for AI harm rests with humans, and how it's distributed across developer, deployer and user.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Apply five ethical frameworks (consequentialism, rights-based, fairness, dignity, virtue) to an AI case.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Analyse a real case (COMPAS) where overall accuracy hid unequal error patterns.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Argue a reasoned ethical position that treats the opposing view fairly.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Work the COMPAS case (factcheck widget + 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129 'AI Ethics in Action'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Awad et al. (2018) — The Moral Machine experiment (Nature)</w:t>
            </w:r>
            <w:r>
              <w:rPr>
                <w:color w:val="666666"/>
                <w:sz w:val="14"/>
              </w:rPr>
              <w:t xml:space="preserve">  https://www.nature.com/articles/s41586-018-0637-6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Angwin, Larson, Mattu &amp; Kirchner (2016) — Machine Bias / COMPAS (ProPublica)</w:t>
            </w:r>
            <w:r>
              <w:rPr>
                <w:color w:val="666666"/>
                <w:sz w:val="14"/>
              </w:rPr>
              <w:t xml:space="preserve">  https://www.propublica.org/article/machine-bias-risk-assessments-in-criminal-sentencing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State v. Loomis (2016) — Wisconsin Supreme Court decision summary</w:t>
            </w:r>
            <w:r>
              <w:rPr>
                <w:color w:val="666666"/>
                <w:sz w:val="14"/>
              </w:rPr>
              <w:t xml:space="preserve">  https://scholar.harvard.edu/files/mlamadrid/files/state_v._loomis.pdf</w:t>
            </w:r>
          </w:p>
        </w:tc>
      </w:tr>
      <w:tr>
        <w:tc>
          <w:tcPr>
            <w:tcW w:type="dxa" w:w="4104"/>
            <w:gridSpan w:val="5"/>
            <w:shd w:val="clear" w:color="auto" w:fill="F0D9E1"/>
          </w:tcPr>
          <w:p>
            <w:pPr>
              <w:spacing w:after="0"/>
            </w:pPr>
            <w:r/>
            <w:r>
              <w:rPr>
                <w:b/>
                <w:color w:val="9B1844"/>
                <w:sz w:val="19"/>
              </w:rPr>
              <w:t>Unit 6: Shaping AI — From User to Builder   ·   Shape AI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L138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Looking Inside the Black Box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Read a model card and use it to judge whether an AI tool is fit for a given job — without ever running the tool.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why modern AI is a 'black box' (learned weights, not written rules) and what interpretability can and can't reveal.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Treat a missing or hidden model card as a warning sign that lowers trust, because no transparency means no accountability.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Generate the questions a journalist or safety inspector would ask before letting an AI system make decisions about people.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Read a model card, then interrogate one (Gemini) (14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The tool with no card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138 'Looking Inside the Black Box'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OECD / EU (2026), AILit Framework — Shape AI domain</w:t>
            </w:r>
            <w:r>
              <w:rPr>
                <w:color w:val="666666"/>
                <w:sz w:val="14"/>
              </w:rPr>
              <w:t xml:space="preserve">  https://doi.org/10.1787/65cd27d4-en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Mitchell et al. (2019), Model Cards for Model Reporting</w:t>
            </w:r>
            <w:r>
              <w:rPr>
                <w:color w:val="666666"/>
                <w:sz w:val="14"/>
              </w:rPr>
              <w:t xml:space="preserve">  https://doi.org/10.1145/3287560.3287596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BBC News — The Post Office Horizon scandal explained</w:t>
            </w:r>
            <w:r>
              <w:rPr>
                <w:color w:val="666666"/>
                <w:sz w:val="14"/>
              </w:rPr>
              <w:t xml:space="preserve">  https://www.bbc.co.uk/news/business-56718036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L139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Does It Actually Work?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Define clear, testable success criteria for an AI system (accuracy, consistency, fairness, edge cases) before any testing begins.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how training data — its size, diversity, quality and representation — decides what a system can and can't do.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Distinguish a real test (fresh data, results broken down by group, edge cases, independent review) from a demo.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Design a fairness test that would expose unfairness in a system that makes decisions about people.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Watch — Fighting bias in algorithms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Activity — Set the test + classify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The demo that lied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139 'Does It Actually Work?'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Video: 'How I'm Fighting Bias in Algorithms' — Joy Buolamwini, TEDxBeaconStreet (8 min)</w:t>
            </w:r>
            <w:r>
              <w:rPr>
                <w:color w:val="666666"/>
                <w:sz w:val="14"/>
              </w:rPr>
              <w:t xml:space="preserve">  https://www.youtube.com/watch?v=UG_X_7g63rY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Buolamwini &amp; Gebru (2018), Gender Shades</w:t>
            </w:r>
            <w:r>
              <w:rPr>
                <w:color w:val="666666"/>
                <w:sz w:val="14"/>
              </w:rPr>
              <w:t xml:space="preserve">  https://proceedings.mlr.press/v81/buolamwini18a.html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OECD / EU (2026), AILit Framework — Shape AI 2 &amp; 3</w:t>
            </w:r>
            <w:r>
              <w:rPr>
                <w:color w:val="666666"/>
                <w:sz w:val="14"/>
              </w:rPr>
              <w:t xml:space="preserve">  https://doi.org/10.1787/65cd27d4-en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L140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Redesigning AI for Everyone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Propose concrete improvements to an AI system (better data, human checkpoints, accessibility, feedback loops, transparency) without retraining a model.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Distinguish a real improvement that changes what a system does from a 'false fix' that only changes how it looks.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the curb-cut effect and use it to argue that inclusive design helps everyone, not only the excluded group.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Combine interrogating, evaluating and improving AI into a single recommendation, acting as the student-voice ethics reviewer.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Redesign challenge + pitch (Gemini) (14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Your recommendation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140 'Redesigning AI for Everyone'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NotebookLM (for collating the unit's cases into an improvement brief)</w:t>
            </w:r>
            <w:r>
              <w:rPr>
                <w:color w:val="666666"/>
                <w:sz w:val="14"/>
              </w:rPr>
              <w:t xml:space="preserve">  https://notebooklm.google.com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OECD / EU (2026), AILit Framework — Shape AI 4</w:t>
            </w:r>
            <w:r>
              <w:rPr>
                <w:color w:val="666666"/>
                <w:sz w:val="14"/>
              </w:rPr>
              <w:t xml:space="preserve">  https://doi.org/10.1787/65cd27d4-en</w:t>
            </w:r>
          </w:p>
        </w:tc>
      </w:tr>
      <w:tr>
        <w:tc>
          <w:tcPr>
            <w:tcW w:type="dxa" w:w="4104"/>
            <w:gridSpan w:val="5"/>
            <w:shd w:val="clear" w:color="auto" w:fill="F0D9E1"/>
          </w:tcPr>
          <w:p>
            <w:pPr>
              <w:spacing w:after="0"/>
            </w:pPr>
            <w:r/>
            <w:r>
              <w:rPr>
                <w:b/>
                <w:color w:val="9B1844"/>
                <w:sz w:val="19"/>
              </w:rPr>
              <w:t>Unit 7: AI, Wellbeing &amp; Your Future   ·   Engage with AI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Algorithms &amp; Your Mental Health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that recommendation algorithms optimise for engagement (time, shares, replies), not wellbeing, and why strong emotion drives that.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how social comparison and personalised feedback loops can give two people on the same platform completely different emotional diets.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Distinguish a normal parasocial relationship from a substitution where AI quietly replaces human effort, and name the asymmetry involved.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Audit their own 'algorithm diet' and identify concrete signals they can send to curate a healthier feed.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Algorithm diet reflection + feed audit (Gemini) (14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Why feeds get more emotional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130 'Algorithms &amp; Your Mental Health'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Wells, Horwitz &amp; Seetharaman — 'Facebook Knows Instagram Is Toxic for Teen Girls' (WSJ, 14 Sep 2021)</w:t>
            </w:r>
            <w:r>
              <w:rPr>
                <w:color w:val="666666"/>
                <w:sz w:val="14"/>
              </w:rPr>
              <w:t xml:space="preserve">  https://www.wsj.com/articles/facebook-knows-instagram-is-toxic-for-teen-girls-company-documents-show-11631620739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American Psychological Association (2025) — Health Advisory on AI and Adolescent Well-Being</w:t>
            </w:r>
            <w:r>
              <w:rPr>
                <w:color w:val="666666"/>
                <w:sz w:val="14"/>
              </w:rPr>
              <w:t xml:space="preserve">  https://www.apa.org/topics/artificial-intelligence-machine-learning/health-advisory-ai-adolescent-well-being.pdf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Gerlich, M. (2025) — AI Tools and the Decline of Critical Thinking (Societies, MDPI)</w:t>
            </w:r>
            <w:r>
              <w:rPr>
                <w:color w:val="666666"/>
                <w:sz w:val="14"/>
              </w:rPr>
              <w:t xml:space="preserve">  https://www.mdpi.com/2075-4698/15/1/6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AI Relationships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Explain what an AI companion is (an LLM with a persistent persona and memory, RLHF-tuned to be agreeable) and what it can and can't provide.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the documented risks of emotional dependency on AI companions — skill atrophy, delayed treatment, platform risk, data exposure, sycophancy.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Explain the power asymmetry: persona, memory, pricing and the app's very existence belong to the company, illustrated by the Replika case.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Reason about responsibility and age restrictions for AI companion apps, weighing real benefits against real risks.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Classify + stress-test a companion (Gemini) (14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Think &amp; discuss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131 'AI Relationships'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The New York Times — 'Can A.I. Be Blamed for a Teen's Suicide?' (Oct 2024)</w:t>
            </w:r>
            <w:r>
              <w:rPr>
                <w:color w:val="666666"/>
                <w:sz w:val="14"/>
              </w:rPr>
              <w:t xml:space="preserve">  https://www.nytimes.com/2024/10/23/technology/characterai-lawsuit-teen-suicide.html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Common Sense Media (2025) — Talk, Trust, and Trade-offs: Teens and AI Companions (72%)</w:t>
            </w:r>
            <w:r>
              <w:rPr>
                <w:color w:val="666666"/>
                <w:sz w:val="14"/>
              </w:rPr>
              <w:t xml:space="preserve">  https://www.commonsensemedia.org/research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American Psychological Association (2025) — Health Advisory on AI and Adolescent Well-Being</w:t>
            </w:r>
            <w:r>
              <w:rPr>
                <w:color w:val="666666"/>
                <w:sz w:val="14"/>
              </w:rPr>
              <w:t xml:space="preserve">  https://www.apa.org/topics/artificial-intelligence-machine-learning/health-advisory-ai-adolescent-well-being.pdf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Careers in an AI World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Use the routine / non-routine cognitive / non-routine manual framework to reason about which tasks automate and which resist it.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Name the human strengths and roles that are hardest to automate, and explain why (accountability, lived experience, trust, physical context).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Describe the five habits of career AI literacy and why employers increasingly ask for them by name.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Be sceptical of confident automation predictions, using the radiology and Klarna cases as evidence.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Watch — Humans Need Not Apply (6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Activity — Research your career + durable-or-disappearing (Gemini) (12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Did the predictions hold? (5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Exit ticket (2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132 'Careers in an AI World'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Video: 'Humans Need Not Apply' — CGP Grey (2014, 15 min)</w:t>
            </w:r>
            <w:r>
              <w:rPr>
                <w:color w:val="666666"/>
                <w:sz w:val="14"/>
              </w:rPr>
              <w:t xml:space="preserve">  https://www.youtube.com/watch?v=7Pq-S557XQU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World Economic Forum — Future of Jobs Report 2025 (Jan 2025)</w:t>
            </w:r>
            <w:r>
              <w:rPr>
                <w:color w:val="666666"/>
                <w:sz w:val="14"/>
              </w:rPr>
              <w:t xml:space="preserve">  https://www.weforum.org/publications/the-future-of-jobs-report-2025/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Source: LinkedIn Economic Graph — Skills change data</w:t>
            </w:r>
            <w:r>
              <w:rPr>
                <w:color w:val="666666"/>
                <w:sz w:val="14"/>
              </w:rPr>
              <w:t xml:space="preserve">  https://economicgraph.linkedin.com/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b/>
                <w:color w:val="9B1844"/>
                <w:sz w:val="18"/>
              </w:rPr>
              <w:t>L133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/>
                <w:color w:val="222222"/>
                <w:sz w:val="18"/>
              </w:rPr>
              <w:t>You &amp; AI</w:t>
            </w:r>
          </w:p>
        </w:tc>
        <w:tc>
          <w:tcPr>
            <w:tcW w:type="dxa" w:w="4608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Synthesise the course into a personal framework: how AI works, how to use it well, why it matters, what to watch for, your rights and your power.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Write a personal AI manifesto of five specific, testable principles covering learning, verification, creativity, privacy and influence.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Articulate the 'right relationship' with AI — a powerful tool used with critical judgement, never an authority to outsource thinking to.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Identify a way they personally can shape AI — as a builder, a governor, a user who sets the bar, or a voter who is hard to fool.</w:t>
            </w:r>
          </w:p>
        </w:tc>
        <w:tc>
          <w:tcPr>
            <w:tcW w:type="dxa" w:w="2736"/>
          </w:tcPr>
          <w:p>
            <w:pPr>
              <w:spacing w:after="20"/>
              <w:ind w:left="115"/>
            </w:pPr>
            <w:r/>
            <w:r>
              <w:rPr>
                <w:color w:val="222222"/>
                <w:sz w:val="17"/>
              </w:rPr>
              <w:t>• Activity — Write your personal AI manifesto (Gemini / NotebookLM) (13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Discussion — The conversations ahead (4 min)</w:t>
            </w:r>
          </w:p>
          <w:p>
            <w:pPr>
              <w:spacing w:after="20"/>
              <w:ind w:left="115"/>
            </w:pPr>
            <w:r>
              <w:rPr>
                <w:color w:val="222222"/>
                <w:sz w:val="17"/>
              </w:rPr>
              <w:t>• Plenary — Manifesto sharing &amp; final commitment (5 min)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color w:val="222222"/>
                <w:sz w:val="16"/>
              </w:rPr>
              <w:t>• Course slides — Lesson 133 'You &amp; AI' (course finale)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Gemini (school Google account)</w:t>
            </w:r>
            <w:r>
              <w:rPr>
                <w:color w:val="666666"/>
                <w:sz w:val="14"/>
              </w:rPr>
              <w:t xml:space="preserve">  https://gemini.google.com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NotebookLM (to revisit the course's case studies before writing the manifesto)</w:t>
            </w:r>
            <w:r>
              <w:rPr>
                <w:color w:val="666666"/>
                <w:sz w:val="14"/>
              </w:rPr>
              <w:t xml:space="preserve">  https://notebooklm.google.com</w:t>
            </w:r>
          </w:p>
          <w:p>
            <w:pPr>
              <w:spacing w:after="20"/>
            </w:pPr>
            <w:r>
              <w:rPr>
                <w:color w:val="222222"/>
                <w:sz w:val="16"/>
              </w:rPr>
              <w:t>• Reference cases (from across the course): Robert Williams (Detroit 2020), Mata v. Avianca, the Slovakia 2023 election audio, the Hong Kong £20M deepfake fraud, Post Office Horizon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